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TESSERACT  (Kit A)</w:t>
      </w:r>
    </w:p>
    <w:p>
      <w:pPr>
        <w:jc w:val="center"/>
      </w:pPr>
      <w:r>
        <w:rPr>
          <w:rFonts w:ascii="Arial" w:hAnsi="Arial"/>
          <w:color w:val="646464"/>
          <w:sz w:val="20"/>
        </w:rPr>
        <w:t>MeshSat Field Kit — Assembly Checklist</w:t>
      </w:r>
    </w:p>
    <w:p>
      <w:pPr>
        <w:spacing w:after="120"/>
        <w:jc w:val="center"/>
      </w:pPr>
      <w:r>
        <w:rPr>
          <w:rFonts w:ascii="Arial" w:hAnsi="Arial"/>
          <w:b/>
          <w:sz w:val="18"/>
        </w:rPr>
        <w:t>Satellite: RockBLOCK 9603 (SBD)  │  GPIO UART 19200 baud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35"/>
        <w:gridCol w:w="2635"/>
        <w:gridCol w:w="2635"/>
        <w:gridCol w:w="2635"/>
      </w:tblGrid>
      <w:tr>
        <w:trPr>
          <w:trHeight w:val="311" w:hRule="exact"/>
        </w:trPr>
        <w:tc>
          <w:tcPr>
            <w:tcW w:type="dxa" w:w="680"/>
            <w:shd w:val="clear" w:color="auto" w:fill="2D2D2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☐</w:t>
            </w:r>
          </w:p>
        </w:tc>
        <w:tc>
          <w:tcPr>
            <w:tcW w:type="dxa" w:w="567"/>
            <w:shd w:val="clear" w:color="auto" w:fill="2D2D2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5953"/>
            <w:shd w:val="clear" w:color="auto" w:fill="2D2D2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721"/>
            <w:shd w:val="clear" w:color="auto" w:fill="2D2D2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Connection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Raspberry Pi 5 8GB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Pi 5 active cooler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Pi header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Geekworm X1202 UPS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Pi GPIO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Samsung 35E 18650 x4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X1202 slots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MicroSD 64GB A2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Pi slot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3CD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☐</w:t>
            </w:r>
          </w:p>
        </w:tc>
        <w:tc>
          <w:tcPr>
            <w:tcW w:type="dxa" w:w="567"/>
            <w:shd w:val="clear" w:color="auto" w:fill="FFF3CD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A1</w:t>
            </w:r>
          </w:p>
        </w:tc>
        <w:tc>
          <w:tcPr>
            <w:tcW w:type="dxa" w:w="5953"/>
            <w:shd w:val="clear" w:color="auto" w:fill="FFF3CD"/>
          </w:tcPr>
          <w:p>
            <w:r>
              <w:rPr>
                <w:rFonts w:ascii="Arial" w:hAnsi="Arial"/>
                <w:b/>
                <w:sz w:val="18"/>
              </w:rPr>
              <w:t>RockBLOCK 9603 (SBD)</w:t>
            </w:r>
          </w:p>
        </w:tc>
        <w:tc>
          <w:tcPr>
            <w:tcW w:type="dxa" w:w="2721"/>
            <w:shd w:val="clear" w:color="auto" w:fill="FFF3CD"/>
          </w:tcPr>
          <w:p>
            <w:r>
              <w:rPr>
                <w:rFonts w:ascii="Arial" w:hAnsi="Arial"/>
                <w:b/>
                <w:sz w:val="18"/>
              </w:rPr>
              <w:t>GPIO UART 19200 baud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TAOGLAS Iridium antenna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SMA via LMR400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Vecys LMR400 1m SMA cable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Antenna run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ESP32-S3 LoRa (SX1262 868 MHz)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USB-3 direct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Quansheng UV-K5(8) + custom FW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3.5 mm → AIOC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SRH805S antenna (SMA-F)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UV-K5 SMA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AIOC v1.2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Hub-1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LilyGO T-Call A7670E 4G/2G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USB-1 direct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KPN prepaid SIM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T-Call slot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RTL-SDR v4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USB-2 direct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RTL-SDR antenna set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RTL-SDR SMA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ZigBee CC2652P coordinator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Hub-2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Tuya Zigbee sensor IP65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Paired to CC2652P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USB GPS Gmouse u-blox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Hub-3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Sabrent HB-UM43 USB 3.0 hub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USB-4 direct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DCF77 receiver module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GPIO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Raspberry Pi Touch Display 2 — 7″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DSI + GPIO 5V/GND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GPIO dupont wires F-F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GPIO wiring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IP67 case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Cable glands PG7/PG9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Case holes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Long USB-C cable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External power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Mounting hardware (velcro/foam)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M3 nylon screws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PCB standoffs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Short internal USB cables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USB-C to USB-A 0.15 m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USB 3.0 ext 90°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ANENG SZ308+B15 multimeter combo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Loose in kit</w:t>
            </w:r>
          </w:p>
        </w:tc>
      </w:tr>
    </w:tbl>
    <w:p>
      <w:pPr>
        <w:spacing w:before="120"/>
        <w:jc w:val="right"/>
      </w:pPr>
      <w:r>
        <w:rPr>
          <w:rFonts w:ascii="Arial" w:hAnsi="Arial"/>
          <w:color w:val="969696"/>
          <w:sz w:val="16"/>
        </w:rPr>
        <w:t>33 items  │  MESHSAT-403  │  2026-04-12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6"/>
        </w:rPr>
        <w:t>PARALLAX  (Kit B)</w:t>
      </w:r>
    </w:p>
    <w:p>
      <w:pPr>
        <w:jc w:val="center"/>
      </w:pPr>
      <w:r>
        <w:rPr>
          <w:rFonts w:ascii="Arial" w:hAnsi="Arial"/>
          <w:color w:val="646464"/>
          <w:sz w:val="20"/>
        </w:rPr>
        <w:t>MeshSat Field Kit — Assembly Checklist</w:t>
      </w:r>
    </w:p>
    <w:p>
      <w:pPr>
        <w:spacing w:after="120"/>
        <w:jc w:val="center"/>
      </w:pPr>
      <w:r>
        <w:rPr>
          <w:rFonts w:ascii="Arial" w:hAnsi="Arial"/>
          <w:b/>
          <w:sz w:val="18"/>
        </w:rPr>
        <w:t>Satellite: RockBLOCK 9704 (IMT)  │  GPIO UART 230400 baud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35"/>
        <w:gridCol w:w="2635"/>
        <w:gridCol w:w="2635"/>
        <w:gridCol w:w="2635"/>
      </w:tblGrid>
      <w:tr>
        <w:trPr>
          <w:trHeight w:val="311" w:hRule="exact"/>
        </w:trPr>
        <w:tc>
          <w:tcPr>
            <w:tcW w:type="dxa" w:w="680"/>
            <w:shd w:val="clear" w:color="auto" w:fill="2D2D2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☐</w:t>
            </w:r>
          </w:p>
        </w:tc>
        <w:tc>
          <w:tcPr>
            <w:tcW w:type="dxa" w:w="567"/>
            <w:shd w:val="clear" w:color="auto" w:fill="2D2D2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5953"/>
            <w:shd w:val="clear" w:color="auto" w:fill="2D2D2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721"/>
            <w:shd w:val="clear" w:color="auto" w:fill="2D2D2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Connection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Raspberry Pi 5 8GB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Pi 5 active cooler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Pi header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Geekworm X1202 UPS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Pi GPIO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Samsung 35E 18650 x4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X1202 slots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MicroSD 64GB A2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Pi slot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3CD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☐</w:t>
            </w:r>
          </w:p>
        </w:tc>
        <w:tc>
          <w:tcPr>
            <w:tcW w:type="dxa" w:w="567"/>
            <w:shd w:val="clear" w:color="auto" w:fill="FFF3CD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B1</w:t>
            </w:r>
          </w:p>
        </w:tc>
        <w:tc>
          <w:tcPr>
            <w:tcW w:type="dxa" w:w="5953"/>
            <w:shd w:val="clear" w:color="auto" w:fill="FFF3CD"/>
          </w:tcPr>
          <w:p>
            <w:r>
              <w:rPr>
                <w:rFonts w:ascii="Arial" w:hAnsi="Arial"/>
                <w:b/>
                <w:sz w:val="18"/>
              </w:rPr>
              <w:t>RockBLOCK 9704 (IMT)</w:t>
            </w:r>
          </w:p>
        </w:tc>
        <w:tc>
          <w:tcPr>
            <w:tcW w:type="dxa" w:w="2721"/>
            <w:shd w:val="clear" w:color="auto" w:fill="FFF3CD"/>
          </w:tcPr>
          <w:p>
            <w:r>
              <w:rPr>
                <w:rFonts w:ascii="Arial" w:hAnsi="Arial"/>
                <w:b/>
                <w:sz w:val="18"/>
              </w:rPr>
              <w:t>GPIO UART 230400 baud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TAOGLAS Iridium antenna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SMA via LMR400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Vecys LMR400 1m SMA cable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Antenna run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ESP32-S3 LoRa (SX1262 868 MHz)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USB-3 direct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Quansheng UV-K5(8) + custom FW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3.5 mm → AIOC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SRH805S antenna (SMA-F)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UV-K5 SMA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AIOC v1.2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Hub-1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LilyGO T-Call A7670E 4G/2G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USB-1 direct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KPN prepaid SIM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T-Call slot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RTL-SDR v4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USB-2 direct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RTL-SDR antenna set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RTL-SDR SMA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ZigBee CC2652P coordinator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Hub-2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Tuya Zigbee sensor IP65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Paired to CC2652P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USB GPS Gmouse u-blox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Hub-3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Sabrent HB-UM43 USB 3.0 hub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USB-4 direct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DCF77 receiver module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GPIO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Raspberry Pi Touch Display 2 — 7″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DSI + GPIO 5V/GND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GPIO dupont wires F-F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GPIO wiring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IP67 case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Cable glands PG7/PG9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Case holes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Long USB-C cable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External power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Mounting hardware (velcro/foam)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M3 nylon screws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PCB standoffs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Short internal USB cables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USB-C to USB-A 0.15 m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USB 3.0 ext 90°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Internal</w:t>
            </w:r>
          </w:p>
        </w:tc>
      </w:tr>
      <w:tr>
        <w:trPr>
          <w:trHeight w:val="294" w:hRule="exact"/>
        </w:trPr>
        <w:tc>
          <w:tcPr>
            <w:tcW w:type="dxa" w:w="680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☐</w:t>
            </w:r>
          </w:p>
        </w:tc>
        <w:tc>
          <w:tcPr>
            <w:tcW w:type="dxa" w:w="567"/>
            <w:shd w:val="clear" w:color="auto" w:fill="F8F8F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953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ANENG SZ308+B15 multimeter combo</w:t>
            </w:r>
          </w:p>
        </w:tc>
        <w:tc>
          <w:tcPr>
            <w:tcW w:type="dxa" w:w="2721"/>
            <w:shd w:val="clear" w:color="auto" w:fill="F8F8F8"/>
          </w:tcPr>
          <w:p>
            <w:r>
              <w:rPr>
                <w:rFonts w:ascii="Arial" w:hAnsi="Arial"/>
                <w:b w:val="0"/>
                <w:sz w:val="18"/>
              </w:rPr>
              <w:t>Loose in kit</w:t>
            </w:r>
          </w:p>
        </w:tc>
      </w:tr>
    </w:tbl>
    <w:p>
      <w:pPr>
        <w:spacing w:before="120"/>
        <w:jc w:val="right"/>
      </w:pPr>
      <w:r>
        <w:rPr>
          <w:rFonts w:ascii="Arial" w:hAnsi="Arial"/>
          <w:color w:val="969696"/>
          <w:sz w:val="16"/>
        </w:rPr>
        <w:t>33 items  │  MESHSAT-403  │  2026-04-12</w:t>
      </w:r>
    </w:p>
    <w:sectPr w:rsidR="00FC693F" w:rsidRPr="0006063C" w:rsidSect="00034616">
      <w:pgSz w:w="12240" w:h="15840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